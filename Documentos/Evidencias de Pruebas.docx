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50F7" w14:textId="77777777" w:rsidR="00CD7E88" w:rsidRPr="00B73EDE" w:rsidRDefault="00000000">
      <w:pPr>
        <w:jc w:val="center"/>
        <w:rPr>
          <w:color w:val="000000" w:themeColor="text1"/>
        </w:rPr>
      </w:pPr>
      <w:proofErr w:type="spellStart"/>
      <w:r w:rsidRPr="00B73EDE">
        <w:rPr>
          <w:b/>
          <w:color w:val="000000" w:themeColor="text1"/>
          <w:sz w:val="36"/>
        </w:rPr>
        <w:t>TeamTask</w:t>
      </w:r>
      <w:proofErr w:type="spellEnd"/>
      <w:r w:rsidRPr="00B73EDE">
        <w:rPr>
          <w:b/>
          <w:color w:val="000000" w:themeColor="text1"/>
          <w:sz w:val="36"/>
        </w:rPr>
        <w:t xml:space="preserve"> – Evidencias de Pruebas (</w:t>
      </w:r>
      <w:proofErr w:type="spellStart"/>
      <w:r w:rsidRPr="00B73EDE">
        <w:rPr>
          <w:b/>
          <w:color w:val="000000" w:themeColor="text1"/>
          <w:sz w:val="36"/>
        </w:rPr>
        <w:t>Testing</w:t>
      </w:r>
      <w:proofErr w:type="spellEnd"/>
      <w:r w:rsidRPr="00B73EDE">
        <w:rPr>
          <w:b/>
          <w:color w:val="000000" w:themeColor="text1"/>
          <w:sz w:val="36"/>
        </w:rPr>
        <w:t>)</w:t>
      </w:r>
    </w:p>
    <w:p w14:paraId="1E2DCE40" w14:textId="54B91802" w:rsidR="00CD7E88" w:rsidRPr="00B73EDE" w:rsidRDefault="00000000">
      <w:pPr>
        <w:jc w:val="center"/>
        <w:rPr>
          <w:color w:val="000000" w:themeColor="text1"/>
        </w:rPr>
      </w:pPr>
      <w:r w:rsidRPr="00B73EDE">
        <w:rPr>
          <w:color w:val="000000" w:themeColor="text1"/>
        </w:rPr>
        <w:t xml:space="preserve">Versión </w:t>
      </w:r>
      <w:proofErr w:type="gramStart"/>
      <w:r w:rsidRPr="00B73EDE">
        <w:rPr>
          <w:color w:val="000000" w:themeColor="text1"/>
        </w:rPr>
        <w:t>1.0  |</w:t>
      </w:r>
      <w:proofErr w:type="gramEnd"/>
      <w:r w:rsidRPr="00B73EDE">
        <w:rPr>
          <w:color w:val="000000" w:themeColor="text1"/>
        </w:rPr>
        <w:t xml:space="preserve">  Proyecto: </w:t>
      </w:r>
      <w:proofErr w:type="spellStart"/>
      <w:r w:rsidRPr="00B73EDE">
        <w:rPr>
          <w:color w:val="000000" w:themeColor="text1"/>
        </w:rPr>
        <w:t>TeamTask</w:t>
      </w:r>
      <w:proofErr w:type="spellEnd"/>
      <w:r w:rsidRPr="00B73EDE">
        <w:rPr>
          <w:color w:val="000000" w:themeColor="text1"/>
        </w:rPr>
        <w:t xml:space="preserve">  |  Plataforma: Android</w:t>
      </w:r>
      <w:r w:rsidR="00B73EDE" w:rsidRPr="00B73EDE">
        <w:rPr>
          <w:color w:val="000000" w:themeColor="text1"/>
        </w:rPr>
        <w:t xml:space="preserve"> </w:t>
      </w:r>
      <w:r w:rsidRPr="00B73EDE">
        <w:rPr>
          <w:color w:val="000000" w:themeColor="text1"/>
        </w:rPr>
        <w:t>(</w:t>
      </w:r>
      <w:proofErr w:type="spellStart"/>
      <w:r w:rsidRPr="00B73EDE">
        <w:rPr>
          <w:color w:val="000000" w:themeColor="text1"/>
        </w:rPr>
        <w:t>Flutter</w:t>
      </w:r>
      <w:proofErr w:type="spellEnd"/>
      <w:r w:rsidRPr="00B73EDE">
        <w:rPr>
          <w:color w:val="000000" w:themeColor="text1"/>
        </w:rPr>
        <w:t>)</w:t>
      </w:r>
    </w:p>
    <w:p w14:paraId="5E4E41C5" w14:textId="77777777" w:rsidR="00CD7E88" w:rsidRPr="00B73EDE" w:rsidRDefault="00CD7E88">
      <w:pPr>
        <w:rPr>
          <w:color w:val="000000" w:themeColor="text1"/>
        </w:rPr>
      </w:pPr>
    </w:p>
    <w:p w14:paraId="7B3DF835" w14:textId="7ADF28C3" w:rsidR="00CD7E88" w:rsidRPr="00B73EDE" w:rsidRDefault="00000000">
      <w:pPr>
        <w:pStyle w:val="Ttulo1"/>
        <w:rPr>
          <w:color w:val="000000" w:themeColor="text1"/>
        </w:rPr>
      </w:pPr>
      <w:r w:rsidRPr="00B73EDE">
        <w:rPr>
          <w:color w:val="000000" w:themeColor="text1"/>
        </w:rPr>
        <w:t xml:space="preserve">1. Matriz de Casos de Prueba </w:t>
      </w:r>
    </w:p>
    <w:p w14:paraId="1367FAB3" w14:textId="77777777" w:rsidR="00CD7E88" w:rsidRPr="00B73EDE" w:rsidRDefault="00000000">
      <w:pPr>
        <w:rPr>
          <w:color w:val="000000" w:themeColor="text1"/>
        </w:rPr>
      </w:pPr>
      <w:r w:rsidRPr="00B73EDE">
        <w:rPr>
          <w:color w:val="000000" w:themeColor="text1"/>
        </w:rPr>
        <w:t xml:space="preserve">Los siguientes casos de prueba fueron diseñados y ejecutados para validar los flujos principales de la aplicación </w:t>
      </w:r>
      <w:proofErr w:type="spellStart"/>
      <w:r w:rsidRPr="00B73EDE">
        <w:rPr>
          <w:color w:val="000000" w:themeColor="text1"/>
        </w:rPr>
        <w:t>TeamTask</w:t>
      </w:r>
      <w:proofErr w:type="spellEnd"/>
      <w:r w:rsidRPr="00B73EDE">
        <w:rPr>
          <w:color w:val="000000" w:themeColor="text1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354"/>
        <w:gridCol w:w="1797"/>
        <w:gridCol w:w="1872"/>
        <w:gridCol w:w="1969"/>
        <w:gridCol w:w="1047"/>
      </w:tblGrid>
      <w:tr w:rsidR="00CD7E88" w:rsidRPr="00B73EDE" w14:paraId="36FD7D76" w14:textId="77777777" w:rsidTr="00B73EDE">
        <w:tc>
          <w:tcPr>
            <w:tcW w:w="864" w:type="dxa"/>
            <w:shd w:val="clear" w:color="auto" w:fill="5059C9"/>
          </w:tcPr>
          <w:p w14:paraId="170958CE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440" w:type="dxa"/>
            <w:shd w:val="clear" w:color="auto" w:fill="5059C9"/>
          </w:tcPr>
          <w:p w14:paraId="5CA09E04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2304" w:type="dxa"/>
            <w:shd w:val="clear" w:color="auto" w:fill="5059C9"/>
          </w:tcPr>
          <w:p w14:paraId="18DAEEB9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Caso de prueba</w:t>
            </w:r>
          </w:p>
        </w:tc>
        <w:tc>
          <w:tcPr>
            <w:tcW w:w="3168" w:type="dxa"/>
            <w:shd w:val="clear" w:color="auto" w:fill="5059C9"/>
          </w:tcPr>
          <w:p w14:paraId="2204FEEF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Pasos</w:t>
            </w:r>
          </w:p>
        </w:tc>
        <w:tc>
          <w:tcPr>
            <w:tcW w:w="2880" w:type="dxa"/>
            <w:shd w:val="clear" w:color="auto" w:fill="5059C9"/>
          </w:tcPr>
          <w:p w14:paraId="34B4D47E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w="1008" w:type="dxa"/>
            <w:shd w:val="clear" w:color="auto" w:fill="5059C9"/>
          </w:tcPr>
          <w:p w14:paraId="1848AC0F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Estado</w:t>
            </w:r>
          </w:p>
        </w:tc>
      </w:tr>
      <w:tr w:rsidR="00CD7E88" w:rsidRPr="00B73EDE" w14:paraId="4D9CDED2" w14:textId="77777777">
        <w:tc>
          <w:tcPr>
            <w:tcW w:w="1440" w:type="dxa"/>
          </w:tcPr>
          <w:p w14:paraId="35C2F2AE" w14:textId="77777777" w:rsidR="00CD7E88" w:rsidRPr="00B73EDE" w:rsidRDefault="00000000">
            <w:r w:rsidRPr="00B73EDE">
              <w:rPr>
                <w:sz w:val="18"/>
              </w:rPr>
              <w:t>TC-01</w:t>
            </w:r>
          </w:p>
        </w:tc>
        <w:tc>
          <w:tcPr>
            <w:tcW w:w="1440" w:type="dxa"/>
          </w:tcPr>
          <w:p w14:paraId="12E4DCBF" w14:textId="77777777" w:rsidR="00CD7E88" w:rsidRPr="00B73EDE" w:rsidRDefault="00000000">
            <w:r w:rsidRPr="00B73EDE">
              <w:rPr>
                <w:sz w:val="18"/>
              </w:rPr>
              <w:t>Autenticación</w:t>
            </w:r>
          </w:p>
        </w:tc>
        <w:tc>
          <w:tcPr>
            <w:tcW w:w="1440" w:type="dxa"/>
          </w:tcPr>
          <w:p w14:paraId="70F55590" w14:textId="77777777" w:rsidR="00CD7E88" w:rsidRPr="00B73EDE" w:rsidRDefault="00000000">
            <w:proofErr w:type="spellStart"/>
            <w:r w:rsidRPr="00B73EDE">
              <w:rPr>
                <w:sz w:val="18"/>
              </w:rPr>
              <w:t>Login</w:t>
            </w:r>
            <w:proofErr w:type="spellEnd"/>
            <w:r w:rsidRPr="00B73EDE">
              <w:rPr>
                <w:sz w:val="18"/>
              </w:rPr>
              <w:t xml:space="preserve"> con credenciales válidas</w:t>
            </w:r>
          </w:p>
        </w:tc>
        <w:tc>
          <w:tcPr>
            <w:tcW w:w="1440" w:type="dxa"/>
          </w:tcPr>
          <w:p w14:paraId="0EE06EC6" w14:textId="77777777" w:rsidR="00CD7E88" w:rsidRPr="00B73EDE" w:rsidRDefault="00000000">
            <w:r w:rsidRPr="00B73EDE">
              <w:rPr>
                <w:sz w:val="18"/>
              </w:rPr>
              <w:t xml:space="preserve">1. Abrir la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  <w:r w:rsidRPr="00B73EDE">
              <w:rPr>
                <w:sz w:val="18"/>
              </w:rPr>
              <w:br/>
              <w:t>2. Ingresar email y contraseña correctos</w:t>
            </w:r>
            <w:r w:rsidRPr="00B73EDE">
              <w:rPr>
                <w:sz w:val="18"/>
              </w:rPr>
              <w:br/>
              <w:t>3. Tocar 'Ingresar'</w:t>
            </w:r>
          </w:p>
        </w:tc>
        <w:tc>
          <w:tcPr>
            <w:tcW w:w="1440" w:type="dxa"/>
          </w:tcPr>
          <w:p w14:paraId="53066657" w14:textId="77777777" w:rsidR="00CD7E88" w:rsidRPr="00B73EDE" w:rsidRDefault="00000000">
            <w:r w:rsidRPr="00B73EDE">
              <w:rPr>
                <w:sz w:val="18"/>
              </w:rPr>
              <w:t>El usuario accede a la pantalla de inicio (home)</w:t>
            </w:r>
          </w:p>
        </w:tc>
        <w:tc>
          <w:tcPr>
            <w:tcW w:w="1440" w:type="dxa"/>
            <w:shd w:val="clear" w:color="auto" w:fill="E2EFDA"/>
          </w:tcPr>
          <w:p w14:paraId="3790EB3A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046E4BE7" w14:textId="77777777">
        <w:tc>
          <w:tcPr>
            <w:tcW w:w="1440" w:type="dxa"/>
          </w:tcPr>
          <w:p w14:paraId="161CF476" w14:textId="77777777" w:rsidR="00CD7E88" w:rsidRPr="00B73EDE" w:rsidRDefault="00000000">
            <w:r w:rsidRPr="00B73EDE">
              <w:rPr>
                <w:sz w:val="18"/>
              </w:rPr>
              <w:t>TC-02</w:t>
            </w:r>
          </w:p>
        </w:tc>
        <w:tc>
          <w:tcPr>
            <w:tcW w:w="1440" w:type="dxa"/>
          </w:tcPr>
          <w:p w14:paraId="6FDB01FF" w14:textId="77777777" w:rsidR="00CD7E88" w:rsidRPr="00B73EDE" w:rsidRDefault="00000000">
            <w:r w:rsidRPr="00B73EDE">
              <w:rPr>
                <w:sz w:val="18"/>
              </w:rPr>
              <w:t>Autenticación</w:t>
            </w:r>
          </w:p>
        </w:tc>
        <w:tc>
          <w:tcPr>
            <w:tcW w:w="1440" w:type="dxa"/>
          </w:tcPr>
          <w:p w14:paraId="3FE87724" w14:textId="77777777" w:rsidR="00CD7E88" w:rsidRPr="00B73EDE" w:rsidRDefault="00000000">
            <w:proofErr w:type="spellStart"/>
            <w:r w:rsidRPr="00B73EDE">
              <w:rPr>
                <w:sz w:val="18"/>
              </w:rPr>
              <w:t>Login</w:t>
            </w:r>
            <w:proofErr w:type="spellEnd"/>
            <w:r w:rsidRPr="00B73EDE">
              <w:rPr>
                <w:sz w:val="18"/>
              </w:rPr>
              <w:t xml:space="preserve"> con campos vacíos</w:t>
            </w:r>
          </w:p>
        </w:tc>
        <w:tc>
          <w:tcPr>
            <w:tcW w:w="1440" w:type="dxa"/>
          </w:tcPr>
          <w:p w14:paraId="542F824F" w14:textId="77777777" w:rsidR="00CD7E88" w:rsidRPr="00B73EDE" w:rsidRDefault="00000000">
            <w:r w:rsidRPr="00B73EDE">
              <w:rPr>
                <w:sz w:val="18"/>
              </w:rPr>
              <w:t xml:space="preserve">1. Abrir la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  <w:r w:rsidRPr="00B73EDE">
              <w:rPr>
                <w:sz w:val="18"/>
              </w:rPr>
              <w:br/>
              <w:t>2. Dejar campos vacíos</w:t>
            </w:r>
            <w:r w:rsidRPr="00B73EDE">
              <w:rPr>
                <w:sz w:val="18"/>
              </w:rPr>
              <w:br/>
              <w:t>3. Tocar 'Ingresar'</w:t>
            </w:r>
          </w:p>
        </w:tc>
        <w:tc>
          <w:tcPr>
            <w:tcW w:w="1440" w:type="dxa"/>
          </w:tcPr>
          <w:p w14:paraId="3DA6EF8F" w14:textId="77777777" w:rsidR="00CD7E88" w:rsidRPr="00B73EDE" w:rsidRDefault="00000000">
            <w:r w:rsidRPr="00B73EDE">
              <w:rPr>
                <w:sz w:val="18"/>
              </w:rPr>
              <w:t>Se muestran mensajes de validación en ambos campos</w:t>
            </w:r>
          </w:p>
        </w:tc>
        <w:tc>
          <w:tcPr>
            <w:tcW w:w="1440" w:type="dxa"/>
            <w:shd w:val="clear" w:color="auto" w:fill="E2EFDA"/>
          </w:tcPr>
          <w:p w14:paraId="48411924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7BD54E0F" w14:textId="77777777">
        <w:tc>
          <w:tcPr>
            <w:tcW w:w="1440" w:type="dxa"/>
          </w:tcPr>
          <w:p w14:paraId="16629DE2" w14:textId="77777777" w:rsidR="00CD7E88" w:rsidRPr="00B73EDE" w:rsidRDefault="00000000">
            <w:r w:rsidRPr="00B73EDE">
              <w:rPr>
                <w:sz w:val="18"/>
              </w:rPr>
              <w:t>TC-03</w:t>
            </w:r>
          </w:p>
        </w:tc>
        <w:tc>
          <w:tcPr>
            <w:tcW w:w="1440" w:type="dxa"/>
          </w:tcPr>
          <w:p w14:paraId="604FAD15" w14:textId="77777777" w:rsidR="00CD7E88" w:rsidRPr="00B73EDE" w:rsidRDefault="00000000">
            <w:r w:rsidRPr="00B73EDE">
              <w:rPr>
                <w:sz w:val="18"/>
              </w:rPr>
              <w:t>Autenticación</w:t>
            </w:r>
          </w:p>
        </w:tc>
        <w:tc>
          <w:tcPr>
            <w:tcW w:w="1440" w:type="dxa"/>
          </w:tcPr>
          <w:p w14:paraId="6BAFF17E" w14:textId="77777777" w:rsidR="00CD7E88" w:rsidRPr="00B73EDE" w:rsidRDefault="00000000">
            <w:r w:rsidRPr="00B73EDE">
              <w:rPr>
                <w:sz w:val="18"/>
              </w:rPr>
              <w:t>Registro de nuevo usuario</w:t>
            </w:r>
          </w:p>
        </w:tc>
        <w:tc>
          <w:tcPr>
            <w:tcW w:w="1440" w:type="dxa"/>
          </w:tcPr>
          <w:p w14:paraId="57D05A12" w14:textId="77777777" w:rsidR="00CD7E88" w:rsidRPr="00B73EDE" w:rsidRDefault="00000000">
            <w:r w:rsidRPr="00B73EDE">
              <w:rPr>
                <w:sz w:val="18"/>
              </w:rPr>
              <w:t>1. Ir a pantalla de registro</w:t>
            </w:r>
            <w:r w:rsidRPr="00B73EDE">
              <w:rPr>
                <w:sz w:val="18"/>
              </w:rPr>
              <w:br/>
              <w:t>2. Ingresar nombre, email y contraseña</w:t>
            </w:r>
            <w:r w:rsidRPr="00B73EDE">
              <w:rPr>
                <w:sz w:val="18"/>
              </w:rPr>
              <w:br/>
              <w:t>3. Tocar 'Registrarse'</w:t>
            </w:r>
          </w:p>
        </w:tc>
        <w:tc>
          <w:tcPr>
            <w:tcW w:w="1440" w:type="dxa"/>
          </w:tcPr>
          <w:p w14:paraId="6F1C4292" w14:textId="77777777" w:rsidR="00CD7E88" w:rsidRPr="00B73EDE" w:rsidRDefault="00000000">
            <w:r w:rsidRPr="00B73EDE">
              <w:rPr>
                <w:sz w:val="18"/>
              </w:rPr>
              <w:t>Se crea la cuenta y se redirige al home</w:t>
            </w:r>
          </w:p>
        </w:tc>
        <w:tc>
          <w:tcPr>
            <w:tcW w:w="1440" w:type="dxa"/>
            <w:shd w:val="clear" w:color="auto" w:fill="E2EFDA"/>
          </w:tcPr>
          <w:p w14:paraId="2A32D9AB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42DE1353" w14:textId="77777777">
        <w:tc>
          <w:tcPr>
            <w:tcW w:w="1440" w:type="dxa"/>
          </w:tcPr>
          <w:p w14:paraId="41208697" w14:textId="77777777" w:rsidR="00CD7E88" w:rsidRPr="00B73EDE" w:rsidRDefault="00000000">
            <w:r w:rsidRPr="00B73EDE">
              <w:rPr>
                <w:sz w:val="18"/>
              </w:rPr>
              <w:t>TC-04</w:t>
            </w:r>
          </w:p>
        </w:tc>
        <w:tc>
          <w:tcPr>
            <w:tcW w:w="1440" w:type="dxa"/>
          </w:tcPr>
          <w:p w14:paraId="17D8337D" w14:textId="77777777" w:rsidR="00CD7E88" w:rsidRPr="00B73EDE" w:rsidRDefault="00000000">
            <w:r w:rsidRPr="00B73EDE">
              <w:rPr>
                <w:sz w:val="18"/>
              </w:rPr>
              <w:t>Tableros</w:t>
            </w:r>
          </w:p>
        </w:tc>
        <w:tc>
          <w:tcPr>
            <w:tcW w:w="1440" w:type="dxa"/>
          </w:tcPr>
          <w:p w14:paraId="5C3BF3B6" w14:textId="77777777" w:rsidR="00CD7E88" w:rsidRPr="00B73EDE" w:rsidRDefault="00000000">
            <w:r w:rsidRPr="00B73EDE">
              <w:rPr>
                <w:sz w:val="18"/>
              </w:rPr>
              <w:t>Crear tablero nuevo</w:t>
            </w:r>
          </w:p>
        </w:tc>
        <w:tc>
          <w:tcPr>
            <w:tcW w:w="1440" w:type="dxa"/>
          </w:tcPr>
          <w:p w14:paraId="03017AE4" w14:textId="77777777" w:rsidR="00CD7E88" w:rsidRPr="00B73EDE" w:rsidRDefault="00000000">
            <w:r w:rsidRPr="00B73EDE">
              <w:rPr>
                <w:sz w:val="18"/>
              </w:rPr>
              <w:t>1. Estar autenticado</w:t>
            </w:r>
            <w:r w:rsidRPr="00B73EDE">
              <w:rPr>
                <w:sz w:val="18"/>
              </w:rPr>
              <w:br/>
              <w:t>2. Tocar '+' en la lista de tableros</w:t>
            </w:r>
            <w:r w:rsidRPr="00B73EDE">
              <w:rPr>
                <w:sz w:val="18"/>
              </w:rPr>
              <w:br/>
              <w:t>3. Ingresar nombre y guardar</w:t>
            </w:r>
          </w:p>
        </w:tc>
        <w:tc>
          <w:tcPr>
            <w:tcW w:w="1440" w:type="dxa"/>
          </w:tcPr>
          <w:p w14:paraId="6AD43446" w14:textId="77777777" w:rsidR="00CD7E88" w:rsidRPr="00B73EDE" w:rsidRDefault="00000000">
            <w:r w:rsidRPr="00B73EDE">
              <w:rPr>
                <w:sz w:val="18"/>
              </w:rPr>
              <w:t>El tablero aparece en la lista con el nombre ingresado</w:t>
            </w:r>
          </w:p>
        </w:tc>
        <w:tc>
          <w:tcPr>
            <w:tcW w:w="1440" w:type="dxa"/>
            <w:shd w:val="clear" w:color="auto" w:fill="E2EFDA"/>
          </w:tcPr>
          <w:p w14:paraId="69E64B27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708FEF59" w14:textId="77777777">
        <w:tc>
          <w:tcPr>
            <w:tcW w:w="1440" w:type="dxa"/>
          </w:tcPr>
          <w:p w14:paraId="5C98302A" w14:textId="77777777" w:rsidR="00CD7E88" w:rsidRPr="00B73EDE" w:rsidRDefault="00000000">
            <w:r w:rsidRPr="00B73EDE">
              <w:rPr>
                <w:sz w:val="18"/>
              </w:rPr>
              <w:t>TC-05</w:t>
            </w:r>
          </w:p>
        </w:tc>
        <w:tc>
          <w:tcPr>
            <w:tcW w:w="1440" w:type="dxa"/>
          </w:tcPr>
          <w:p w14:paraId="557CB35E" w14:textId="77777777" w:rsidR="00CD7E88" w:rsidRPr="00B73EDE" w:rsidRDefault="00000000">
            <w:r w:rsidRPr="00B73EDE">
              <w:rPr>
                <w:sz w:val="18"/>
              </w:rPr>
              <w:t>Tableros</w:t>
            </w:r>
          </w:p>
        </w:tc>
        <w:tc>
          <w:tcPr>
            <w:tcW w:w="1440" w:type="dxa"/>
          </w:tcPr>
          <w:p w14:paraId="2BF9FD82" w14:textId="77777777" w:rsidR="00CD7E88" w:rsidRPr="00B73EDE" w:rsidRDefault="00000000">
            <w:r w:rsidRPr="00B73EDE">
              <w:rPr>
                <w:sz w:val="18"/>
              </w:rPr>
              <w:t>Unirse a tablero con código</w:t>
            </w:r>
          </w:p>
        </w:tc>
        <w:tc>
          <w:tcPr>
            <w:tcW w:w="1440" w:type="dxa"/>
          </w:tcPr>
          <w:p w14:paraId="307F2E55" w14:textId="77777777" w:rsidR="00CD7E88" w:rsidRPr="00B73EDE" w:rsidRDefault="00000000">
            <w:r w:rsidRPr="00B73EDE">
              <w:rPr>
                <w:sz w:val="18"/>
              </w:rPr>
              <w:t>1. Estar autenticado</w:t>
            </w:r>
            <w:r w:rsidRPr="00B73EDE">
              <w:rPr>
                <w:sz w:val="18"/>
              </w:rPr>
              <w:br/>
              <w:t>2. Tocar 'Unirse'</w:t>
            </w:r>
            <w:r w:rsidRPr="00B73EDE">
              <w:rPr>
                <w:sz w:val="18"/>
              </w:rPr>
              <w:br/>
              <w:t>3. Ingresar código de invitación válido</w:t>
            </w:r>
          </w:p>
        </w:tc>
        <w:tc>
          <w:tcPr>
            <w:tcW w:w="1440" w:type="dxa"/>
          </w:tcPr>
          <w:p w14:paraId="1A213F02" w14:textId="77777777" w:rsidR="00CD7E88" w:rsidRPr="00B73EDE" w:rsidRDefault="00000000">
            <w:r w:rsidRPr="00B73EDE">
              <w:rPr>
                <w:sz w:val="18"/>
              </w:rPr>
              <w:t>El tablero se añade a la lista del usuario</w:t>
            </w:r>
          </w:p>
        </w:tc>
        <w:tc>
          <w:tcPr>
            <w:tcW w:w="1440" w:type="dxa"/>
            <w:shd w:val="clear" w:color="auto" w:fill="E2EFDA"/>
          </w:tcPr>
          <w:p w14:paraId="087AF830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2A1D2281" w14:textId="77777777">
        <w:tc>
          <w:tcPr>
            <w:tcW w:w="1440" w:type="dxa"/>
          </w:tcPr>
          <w:p w14:paraId="5CDE2616" w14:textId="77777777" w:rsidR="00CD7E88" w:rsidRPr="00B73EDE" w:rsidRDefault="00000000">
            <w:r w:rsidRPr="00B73EDE">
              <w:rPr>
                <w:sz w:val="18"/>
              </w:rPr>
              <w:t>TC-06</w:t>
            </w:r>
          </w:p>
        </w:tc>
        <w:tc>
          <w:tcPr>
            <w:tcW w:w="1440" w:type="dxa"/>
          </w:tcPr>
          <w:p w14:paraId="51680477" w14:textId="77777777" w:rsidR="00CD7E88" w:rsidRPr="00B73EDE" w:rsidRDefault="00000000">
            <w:r w:rsidRPr="00B73EDE">
              <w:rPr>
                <w:sz w:val="18"/>
              </w:rPr>
              <w:t>Tareas</w:t>
            </w:r>
          </w:p>
        </w:tc>
        <w:tc>
          <w:tcPr>
            <w:tcW w:w="1440" w:type="dxa"/>
          </w:tcPr>
          <w:p w14:paraId="1E802758" w14:textId="77777777" w:rsidR="00CD7E88" w:rsidRPr="00B73EDE" w:rsidRDefault="00000000">
            <w:r w:rsidRPr="00B73EDE">
              <w:rPr>
                <w:sz w:val="18"/>
              </w:rPr>
              <w:t>Crear tarea en un tablero</w:t>
            </w:r>
          </w:p>
        </w:tc>
        <w:tc>
          <w:tcPr>
            <w:tcW w:w="1440" w:type="dxa"/>
          </w:tcPr>
          <w:p w14:paraId="357213D7" w14:textId="77777777" w:rsidR="00CD7E88" w:rsidRPr="00B73EDE" w:rsidRDefault="00000000">
            <w:r w:rsidRPr="00B73EDE">
              <w:rPr>
                <w:sz w:val="18"/>
              </w:rPr>
              <w:t>1. Abrir un tablero</w:t>
            </w:r>
            <w:r w:rsidRPr="00B73EDE">
              <w:rPr>
                <w:sz w:val="18"/>
              </w:rPr>
              <w:br/>
              <w:t>2. Tocar '+' para nueva tarea</w:t>
            </w:r>
            <w:r w:rsidRPr="00B73EDE">
              <w:rPr>
                <w:sz w:val="18"/>
              </w:rPr>
              <w:br/>
              <w:t>3. Ingresar título y descripción</w:t>
            </w:r>
          </w:p>
        </w:tc>
        <w:tc>
          <w:tcPr>
            <w:tcW w:w="1440" w:type="dxa"/>
          </w:tcPr>
          <w:p w14:paraId="746FF3C6" w14:textId="77777777" w:rsidR="00CD7E88" w:rsidRPr="00B73EDE" w:rsidRDefault="00000000">
            <w:r w:rsidRPr="00B73EDE">
              <w:rPr>
                <w:sz w:val="18"/>
              </w:rPr>
              <w:t>La tarea aparece en la lista del tablero</w:t>
            </w:r>
          </w:p>
        </w:tc>
        <w:tc>
          <w:tcPr>
            <w:tcW w:w="1440" w:type="dxa"/>
            <w:shd w:val="clear" w:color="auto" w:fill="E2EFDA"/>
          </w:tcPr>
          <w:p w14:paraId="05E7D683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6F5222F5" w14:textId="77777777">
        <w:tc>
          <w:tcPr>
            <w:tcW w:w="1440" w:type="dxa"/>
          </w:tcPr>
          <w:p w14:paraId="3AC16A35" w14:textId="77777777" w:rsidR="00CD7E88" w:rsidRPr="00B73EDE" w:rsidRDefault="00000000">
            <w:r w:rsidRPr="00B73EDE">
              <w:rPr>
                <w:sz w:val="18"/>
              </w:rPr>
              <w:t>TC-07</w:t>
            </w:r>
          </w:p>
        </w:tc>
        <w:tc>
          <w:tcPr>
            <w:tcW w:w="1440" w:type="dxa"/>
          </w:tcPr>
          <w:p w14:paraId="291447B3" w14:textId="77777777" w:rsidR="00CD7E88" w:rsidRPr="00B73EDE" w:rsidRDefault="00000000">
            <w:r w:rsidRPr="00B73EDE">
              <w:rPr>
                <w:sz w:val="18"/>
              </w:rPr>
              <w:t>Tareas</w:t>
            </w:r>
          </w:p>
        </w:tc>
        <w:tc>
          <w:tcPr>
            <w:tcW w:w="1440" w:type="dxa"/>
          </w:tcPr>
          <w:p w14:paraId="0A0F6CB5" w14:textId="77777777" w:rsidR="00CD7E88" w:rsidRPr="00B73EDE" w:rsidRDefault="00000000">
            <w:r w:rsidRPr="00B73EDE">
              <w:rPr>
                <w:sz w:val="18"/>
              </w:rPr>
              <w:t>Asignar tarea a un miembro</w:t>
            </w:r>
          </w:p>
        </w:tc>
        <w:tc>
          <w:tcPr>
            <w:tcW w:w="1440" w:type="dxa"/>
          </w:tcPr>
          <w:p w14:paraId="0CCA0498" w14:textId="77777777" w:rsidR="00CD7E88" w:rsidRPr="00B73EDE" w:rsidRDefault="00000000">
            <w:r w:rsidRPr="00B73EDE">
              <w:rPr>
                <w:sz w:val="18"/>
              </w:rPr>
              <w:t>1. Abrir una tarea existente</w:t>
            </w:r>
            <w:r w:rsidRPr="00B73EDE">
              <w:rPr>
                <w:sz w:val="18"/>
              </w:rPr>
              <w:br/>
              <w:t>2. Tocar 'Asignar'</w:t>
            </w:r>
            <w:r w:rsidRPr="00B73EDE">
              <w:rPr>
                <w:sz w:val="18"/>
              </w:rPr>
              <w:br/>
              <w:t>3. Seleccionar un miembro del equipo</w:t>
            </w:r>
          </w:p>
        </w:tc>
        <w:tc>
          <w:tcPr>
            <w:tcW w:w="1440" w:type="dxa"/>
          </w:tcPr>
          <w:p w14:paraId="3D1EEE78" w14:textId="77777777" w:rsidR="00CD7E88" w:rsidRPr="00B73EDE" w:rsidRDefault="00000000">
            <w:r w:rsidRPr="00B73EDE">
              <w:rPr>
                <w:sz w:val="18"/>
              </w:rPr>
              <w:t>La tarea muestra el chip con el nombre del miembro asignado</w:t>
            </w:r>
          </w:p>
        </w:tc>
        <w:tc>
          <w:tcPr>
            <w:tcW w:w="1440" w:type="dxa"/>
            <w:shd w:val="clear" w:color="auto" w:fill="E2EFDA"/>
          </w:tcPr>
          <w:p w14:paraId="66AF54B9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29EB6F12" w14:textId="77777777">
        <w:tc>
          <w:tcPr>
            <w:tcW w:w="1440" w:type="dxa"/>
          </w:tcPr>
          <w:p w14:paraId="3D140478" w14:textId="77777777" w:rsidR="00CD7E88" w:rsidRPr="00B73EDE" w:rsidRDefault="00000000">
            <w:r w:rsidRPr="00B73EDE">
              <w:rPr>
                <w:sz w:val="18"/>
              </w:rPr>
              <w:t>TC-08</w:t>
            </w:r>
          </w:p>
        </w:tc>
        <w:tc>
          <w:tcPr>
            <w:tcW w:w="1440" w:type="dxa"/>
          </w:tcPr>
          <w:p w14:paraId="43FC45FC" w14:textId="77777777" w:rsidR="00CD7E88" w:rsidRPr="00B73EDE" w:rsidRDefault="00000000">
            <w:r w:rsidRPr="00B73EDE">
              <w:rPr>
                <w:sz w:val="18"/>
              </w:rPr>
              <w:t>Perfil</w:t>
            </w:r>
          </w:p>
        </w:tc>
        <w:tc>
          <w:tcPr>
            <w:tcW w:w="1440" w:type="dxa"/>
          </w:tcPr>
          <w:p w14:paraId="4015BEF2" w14:textId="77777777" w:rsidR="00CD7E88" w:rsidRPr="00B73EDE" w:rsidRDefault="00000000">
            <w:r w:rsidRPr="00B73EDE">
              <w:rPr>
                <w:sz w:val="18"/>
              </w:rPr>
              <w:t>Ver y editar perfil de usuario</w:t>
            </w:r>
          </w:p>
        </w:tc>
        <w:tc>
          <w:tcPr>
            <w:tcW w:w="1440" w:type="dxa"/>
          </w:tcPr>
          <w:p w14:paraId="1D4B210F" w14:textId="76C4E141" w:rsidR="00CD7E88" w:rsidRPr="00B73EDE" w:rsidRDefault="00000000">
            <w:r w:rsidRPr="00B73EDE">
              <w:rPr>
                <w:sz w:val="18"/>
              </w:rPr>
              <w:t>1. Ir a la pantalla de perfil</w:t>
            </w:r>
            <w:r w:rsidRPr="00B73EDE">
              <w:rPr>
                <w:sz w:val="18"/>
              </w:rPr>
              <w:br/>
              <w:t>2. Modificar el nombre</w:t>
            </w:r>
            <w:r w:rsidR="00B73EDE" w:rsidRPr="00B73EDE">
              <w:rPr>
                <w:sz w:val="18"/>
              </w:rPr>
              <w:t xml:space="preserve"> o foto de perfil.</w:t>
            </w:r>
            <w:r w:rsidRPr="00B73EDE">
              <w:rPr>
                <w:sz w:val="18"/>
              </w:rPr>
              <w:br/>
              <w:t>3. Guardar cambios</w:t>
            </w:r>
          </w:p>
        </w:tc>
        <w:tc>
          <w:tcPr>
            <w:tcW w:w="1440" w:type="dxa"/>
          </w:tcPr>
          <w:p w14:paraId="663FF970" w14:textId="6BFA86AA" w:rsidR="00CD7E88" w:rsidRPr="00B73EDE" w:rsidRDefault="00000000">
            <w:r w:rsidRPr="00B73EDE">
              <w:rPr>
                <w:sz w:val="18"/>
              </w:rPr>
              <w:t>El nombre</w:t>
            </w:r>
            <w:r w:rsidR="00B73EDE">
              <w:rPr>
                <w:sz w:val="18"/>
              </w:rPr>
              <w:t xml:space="preserve"> o foto de perfil</w:t>
            </w:r>
            <w:r w:rsidRPr="00B73EDE">
              <w:rPr>
                <w:sz w:val="18"/>
              </w:rPr>
              <w:t xml:space="preserve"> actualizad</w:t>
            </w:r>
            <w:r w:rsidR="00B73EDE">
              <w:rPr>
                <w:sz w:val="18"/>
              </w:rPr>
              <w:t xml:space="preserve">a </w:t>
            </w:r>
            <w:r w:rsidRPr="00B73EDE">
              <w:rPr>
                <w:sz w:val="18"/>
              </w:rPr>
              <w:t>se refleja en el perfil</w:t>
            </w:r>
          </w:p>
        </w:tc>
        <w:tc>
          <w:tcPr>
            <w:tcW w:w="1440" w:type="dxa"/>
            <w:shd w:val="clear" w:color="auto" w:fill="E2EFDA"/>
          </w:tcPr>
          <w:p w14:paraId="3F513858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61C4A3C6" w14:textId="77777777">
        <w:tc>
          <w:tcPr>
            <w:tcW w:w="1440" w:type="dxa"/>
          </w:tcPr>
          <w:p w14:paraId="4810DCFB" w14:textId="77777777" w:rsidR="00CD7E88" w:rsidRPr="00B73EDE" w:rsidRDefault="00000000">
            <w:r w:rsidRPr="00B73EDE">
              <w:rPr>
                <w:sz w:val="18"/>
              </w:rPr>
              <w:t>TC-09</w:t>
            </w:r>
          </w:p>
        </w:tc>
        <w:tc>
          <w:tcPr>
            <w:tcW w:w="1440" w:type="dxa"/>
          </w:tcPr>
          <w:p w14:paraId="49FA620C" w14:textId="77777777" w:rsidR="00CD7E88" w:rsidRPr="00B73EDE" w:rsidRDefault="00000000">
            <w:r w:rsidRPr="00B73EDE">
              <w:rPr>
                <w:sz w:val="18"/>
              </w:rPr>
              <w:t>Notificaciones</w:t>
            </w:r>
          </w:p>
        </w:tc>
        <w:tc>
          <w:tcPr>
            <w:tcW w:w="1440" w:type="dxa"/>
          </w:tcPr>
          <w:p w14:paraId="25905089" w14:textId="77777777" w:rsidR="00CD7E88" w:rsidRPr="00B73EDE" w:rsidRDefault="00000000">
            <w:r w:rsidRPr="00B73EDE">
              <w:rPr>
                <w:sz w:val="18"/>
              </w:rPr>
              <w:t>Recibir notificación de asignación</w:t>
            </w:r>
          </w:p>
        </w:tc>
        <w:tc>
          <w:tcPr>
            <w:tcW w:w="1440" w:type="dxa"/>
          </w:tcPr>
          <w:p w14:paraId="2C6E5A02" w14:textId="77777777" w:rsidR="00CD7E88" w:rsidRPr="00B73EDE" w:rsidRDefault="00000000">
            <w:r w:rsidRPr="00B73EDE">
              <w:rPr>
                <w:sz w:val="18"/>
              </w:rPr>
              <w:t>1. Usuario A asigna tarea al Usuario B</w:t>
            </w:r>
            <w:r w:rsidRPr="00B73EDE">
              <w:rPr>
                <w:sz w:val="18"/>
              </w:rPr>
              <w:br/>
              <w:t xml:space="preserve">2. Usuario B abre la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</w:p>
        </w:tc>
        <w:tc>
          <w:tcPr>
            <w:tcW w:w="1440" w:type="dxa"/>
          </w:tcPr>
          <w:p w14:paraId="207FC815" w14:textId="77777777" w:rsidR="00CD7E88" w:rsidRPr="00B73EDE" w:rsidRDefault="00000000">
            <w:r w:rsidRPr="00B73EDE">
              <w:rPr>
                <w:sz w:val="18"/>
              </w:rPr>
              <w:t>El Usuario B recibe la notificación de asignación</w:t>
            </w:r>
          </w:p>
        </w:tc>
        <w:tc>
          <w:tcPr>
            <w:tcW w:w="1440" w:type="dxa"/>
            <w:shd w:val="clear" w:color="auto" w:fill="E2EFDA"/>
          </w:tcPr>
          <w:p w14:paraId="612BA0CC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283889E4" w14:textId="77777777">
        <w:tc>
          <w:tcPr>
            <w:tcW w:w="1440" w:type="dxa"/>
          </w:tcPr>
          <w:p w14:paraId="4FCBD1D3" w14:textId="77777777" w:rsidR="00CD7E88" w:rsidRPr="00B73EDE" w:rsidRDefault="00000000">
            <w:r w:rsidRPr="00B73EDE">
              <w:rPr>
                <w:sz w:val="18"/>
              </w:rPr>
              <w:t>TC-10</w:t>
            </w:r>
          </w:p>
        </w:tc>
        <w:tc>
          <w:tcPr>
            <w:tcW w:w="1440" w:type="dxa"/>
          </w:tcPr>
          <w:p w14:paraId="593D5EE5" w14:textId="77777777" w:rsidR="00CD7E88" w:rsidRPr="00B73EDE" w:rsidRDefault="00000000">
            <w:r w:rsidRPr="00B73EDE">
              <w:rPr>
                <w:sz w:val="18"/>
              </w:rPr>
              <w:t>Estadísticas</w:t>
            </w:r>
          </w:p>
        </w:tc>
        <w:tc>
          <w:tcPr>
            <w:tcW w:w="1440" w:type="dxa"/>
          </w:tcPr>
          <w:p w14:paraId="226E6FD4" w14:textId="77777777" w:rsidR="00CD7E88" w:rsidRPr="00B73EDE" w:rsidRDefault="00000000">
            <w:r w:rsidRPr="00B73EDE">
              <w:rPr>
                <w:sz w:val="18"/>
              </w:rPr>
              <w:t xml:space="preserve">Ver estadísticas del </w:t>
            </w:r>
            <w:r w:rsidRPr="00B73EDE">
              <w:rPr>
                <w:sz w:val="18"/>
              </w:rPr>
              <w:lastRenderedPageBreak/>
              <w:t>tablero</w:t>
            </w:r>
          </w:p>
        </w:tc>
        <w:tc>
          <w:tcPr>
            <w:tcW w:w="1440" w:type="dxa"/>
          </w:tcPr>
          <w:p w14:paraId="01C4DC6E" w14:textId="77777777" w:rsidR="00CD7E88" w:rsidRPr="00B73EDE" w:rsidRDefault="00000000">
            <w:r w:rsidRPr="00B73EDE">
              <w:rPr>
                <w:sz w:val="18"/>
              </w:rPr>
              <w:lastRenderedPageBreak/>
              <w:t xml:space="preserve">1. Abrir un tablero </w:t>
            </w:r>
            <w:r w:rsidRPr="00B73EDE">
              <w:rPr>
                <w:sz w:val="18"/>
              </w:rPr>
              <w:lastRenderedPageBreak/>
              <w:t>con tareas</w:t>
            </w:r>
            <w:r w:rsidRPr="00B73EDE">
              <w:rPr>
                <w:sz w:val="18"/>
              </w:rPr>
              <w:br/>
              <w:t>2. Navegar a la sección de estadísticas</w:t>
            </w:r>
          </w:p>
        </w:tc>
        <w:tc>
          <w:tcPr>
            <w:tcW w:w="1440" w:type="dxa"/>
          </w:tcPr>
          <w:p w14:paraId="78491537" w14:textId="77777777" w:rsidR="00CD7E88" w:rsidRPr="00B73EDE" w:rsidRDefault="00000000">
            <w:r w:rsidRPr="00B73EDE">
              <w:rPr>
                <w:sz w:val="18"/>
              </w:rPr>
              <w:lastRenderedPageBreak/>
              <w:t xml:space="preserve">Se muestran gráficos </w:t>
            </w:r>
            <w:r w:rsidRPr="00B73EDE">
              <w:rPr>
                <w:sz w:val="18"/>
              </w:rPr>
              <w:lastRenderedPageBreak/>
              <w:t>de progreso y distribución de tareas</w:t>
            </w:r>
          </w:p>
        </w:tc>
        <w:tc>
          <w:tcPr>
            <w:tcW w:w="1440" w:type="dxa"/>
            <w:shd w:val="clear" w:color="auto" w:fill="E2EFDA"/>
          </w:tcPr>
          <w:p w14:paraId="26BFD419" w14:textId="77777777" w:rsidR="00CD7E88" w:rsidRPr="00B73EDE" w:rsidRDefault="00000000">
            <w:r w:rsidRPr="00B73EDE">
              <w:rPr>
                <w:b/>
                <w:sz w:val="18"/>
              </w:rPr>
              <w:lastRenderedPageBreak/>
              <w:t>PASS</w:t>
            </w:r>
          </w:p>
        </w:tc>
      </w:tr>
      <w:tr w:rsidR="00CD7E88" w:rsidRPr="00B73EDE" w14:paraId="5C5358BE" w14:textId="77777777">
        <w:tc>
          <w:tcPr>
            <w:tcW w:w="1440" w:type="dxa"/>
          </w:tcPr>
          <w:p w14:paraId="1C0EBC42" w14:textId="77777777" w:rsidR="00CD7E88" w:rsidRPr="00B73EDE" w:rsidRDefault="00000000">
            <w:r w:rsidRPr="00B73EDE">
              <w:rPr>
                <w:sz w:val="18"/>
              </w:rPr>
              <w:t>TC-11</w:t>
            </w:r>
          </w:p>
        </w:tc>
        <w:tc>
          <w:tcPr>
            <w:tcW w:w="1440" w:type="dxa"/>
          </w:tcPr>
          <w:p w14:paraId="7C58EDF0" w14:textId="77777777" w:rsidR="00CD7E88" w:rsidRPr="00B73EDE" w:rsidRDefault="00000000">
            <w:r w:rsidRPr="00B73EDE">
              <w:rPr>
                <w:sz w:val="18"/>
              </w:rPr>
              <w:t>Conectividad</w:t>
            </w:r>
          </w:p>
        </w:tc>
        <w:tc>
          <w:tcPr>
            <w:tcW w:w="1440" w:type="dxa"/>
          </w:tcPr>
          <w:p w14:paraId="7AAD18B4" w14:textId="77777777" w:rsidR="00CD7E88" w:rsidRPr="00B73EDE" w:rsidRDefault="00000000">
            <w:r w:rsidRPr="00B73EDE">
              <w:rPr>
                <w:sz w:val="18"/>
              </w:rPr>
              <w:t>Comportamiento sin conexión a internet</w:t>
            </w:r>
          </w:p>
        </w:tc>
        <w:tc>
          <w:tcPr>
            <w:tcW w:w="1440" w:type="dxa"/>
          </w:tcPr>
          <w:p w14:paraId="5D99AFCB" w14:textId="77777777" w:rsidR="00CD7E88" w:rsidRPr="00B73EDE" w:rsidRDefault="00000000">
            <w:r w:rsidRPr="00B73EDE">
              <w:rPr>
                <w:sz w:val="18"/>
              </w:rPr>
              <w:t>1. Activar modo avión</w:t>
            </w:r>
            <w:r w:rsidRPr="00B73EDE">
              <w:rPr>
                <w:sz w:val="18"/>
              </w:rPr>
              <w:br/>
              <w:t xml:space="preserve">2. Abrir la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  <w:r w:rsidRPr="00B73EDE">
              <w:rPr>
                <w:sz w:val="18"/>
              </w:rPr>
              <w:br/>
              <w:t>3. Intentar cargar tableros</w:t>
            </w:r>
          </w:p>
        </w:tc>
        <w:tc>
          <w:tcPr>
            <w:tcW w:w="1440" w:type="dxa"/>
          </w:tcPr>
          <w:p w14:paraId="6BF9E911" w14:textId="25ED9EBD" w:rsidR="00CD7E88" w:rsidRPr="00B73EDE" w:rsidRDefault="00000000">
            <w:r w:rsidRPr="00B73EDE">
              <w:rPr>
                <w:sz w:val="18"/>
              </w:rPr>
              <w:t xml:space="preserve">La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  <w:r w:rsidR="00B73EDE">
              <w:rPr>
                <w:sz w:val="18"/>
              </w:rPr>
              <w:t xml:space="preserve"> no carga contenido hasta tener </w:t>
            </w:r>
            <w:proofErr w:type="spellStart"/>
            <w:r w:rsidR="00B73EDE">
              <w:rPr>
                <w:sz w:val="18"/>
              </w:rPr>
              <w:t>conexion</w:t>
            </w:r>
            <w:proofErr w:type="spellEnd"/>
          </w:p>
        </w:tc>
        <w:tc>
          <w:tcPr>
            <w:tcW w:w="1440" w:type="dxa"/>
            <w:shd w:val="clear" w:color="auto" w:fill="E2EFDA"/>
          </w:tcPr>
          <w:p w14:paraId="6D6F27B6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46BFF882" w14:textId="77777777">
        <w:tc>
          <w:tcPr>
            <w:tcW w:w="1440" w:type="dxa"/>
          </w:tcPr>
          <w:p w14:paraId="048052F5" w14:textId="77777777" w:rsidR="00CD7E88" w:rsidRPr="00B73EDE" w:rsidRDefault="00000000">
            <w:r w:rsidRPr="00B73EDE">
              <w:rPr>
                <w:sz w:val="18"/>
              </w:rPr>
              <w:t>TC-12</w:t>
            </w:r>
          </w:p>
        </w:tc>
        <w:tc>
          <w:tcPr>
            <w:tcW w:w="1440" w:type="dxa"/>
          </w:tcPr>
          <w:p w14:paraId="49FB43FD" w14:textId="77777777" w:rsidR="00CD7E88" w:rsidRPr="00B73EDE" w:rsidRDefault="00000000">
            <w:r w:rsidRPr="00B73EDE">
              <w:rPr>
                <w:sz w:val="18"/>
              </w:rPr>
              <w:t>UI</w:t>
            </w:r>
          </w:p>
        </w:tc>
        <w:tc>
          <w:tcPr>
            <w:tcW w:w="1440" w:type="dxa"/>
          </w:tcPr>
          <w:p w14:paraId="476C2996" w14:textId="77777777" w:rsidR="00CD7E88" w:rsidRPr="00B73EDE" w:rsidRDefault="00000000">
            <w:r w:rsidRPr="00B73EDE">
              <w:rPr>
                <w:sz w:val="18"/>
              </w:rPr>
              <w:t>Visualización en pantalla pequeña (~5 pulgadas)</w:t>
            </w:r>
          </w:p>
        </w:tc>
        <w:tc>
          <w:tcPr>
            <w:tcW w:w="1440" w:type="dxa"/>
          </w:tcPr>
          <w:p w14:paraId="1B842FD1" w14:textId="77777777" w:rsidR="00CD7E88" w:rsidRPr="00B73EDE" w:rsidRDefault="00000000">
            <w:r w:rsidRPr="00B73EDE">
              <w:rPr>
                <w:sz w:val="18"/>
              </w:rPr>
              <w:t xml:space="preserve">1. Ejecutar en emulador </w:t>
            </w:r>
            <w:proofErr w:type="gramStart"/>
            <w:r w:rsidRPr="00B73EDE">
              <w:rPr>
                <w:sz w:val="18"/>
              </w:rPr>
              <w:t>Pixel</w:t>
            </w:r>
            <w:proofErr w:type="gramEnd"/>
            <w:r w:rsidRPr="00B73EDE">
              <w:rPr>
                <w:sz w:val="18"/>
              </w:rPr>
              <w:t xml:space="preserve"> 4 (5.7'')</w:t>
            </w:r>
            <w:r w:rsidRPr="00B73EDE">
              <w:rPr>
                <w:sz w:val="18"/>
              </w:rPr>
              <w:br/>
              <w:t>2. Navegar por todas las pantallas</w:t>
            </w:r>
          </w:p>
        </w:tc>
        <w:tc>
          <w:tcPr>
            <w:tcW w:w="1440" w:type="dxa"/>
          </w:tcPr>
          <w:p w14:paraId="392B33FA" w14:textId="77777777" w:rsidR="00CD7E88" w:rsidRPr="00B73EDE" w:rsidRDefault="00000000">
            <w:r w:rsidRPr="00B73EDE">
              <w:rPr>
                <w:sz w:val="18"/>
              </w:rPr>
              <w:t>Todos los elementos son visibles sin desbordamiento</w:t>
            </w:r>
          </w:p>
        </w:tc>
        <w:tc>
          <w:tcPr>
            <w:tcW w:w="1440" w:type="dxa"/>
            <w:shd w:val="clear" w:color="auto" w:fill="E2EFDA"/>
          </w:tcPr>
          <w:p w14:paraId="4975C97F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</w:tbl>
    <w:p w14:paraId="4DAD783B" w14:textId="77777777" w:rsidR="00CD7E88" w:rsidRPr="00B73EDE" w:rsidRDefault="00CD7E88"/>
    <w:p w14:paraId="12EA4395" w14:textId="2868CD48" w:rsidR="00CD7E88" w:rsidRPr="00B73EDE" w:rsidRDefault="00000000">
      <w:pPr>
        <w:pStyle w:val="Ttulo1"/>
        <w:rPr>
          <w:color w:val="000000" w:themeColor="text1"/>
        </w:rPr>
      </w:pPr>
      <w:r w:rsidRPr="00B73EDE">
        <w:rPr>
          <w:color w:val="000000" w:themeColor="text1"/>
        </w:rPr>
        <w:t xml:space="preserve">2. Reporte de Herramientas Automáticas </w:t>
      </w:r>
    </w:p>
    <w:p w14:paraId="402F5DEE" w14:textId="77777777" w:rsidR="00CD7E88" w:rsidRPr="00B73EDE" w:rsidRDefault="00000000">
      <w:pPr>
        <w:rPr>
          <w:color w:val="000000" w:themeColor="text1"/>
        </w:rPr>
      </w:pPr>
      <w:r w:rsidRPr="00B73EDE">
        <w:rPr>
          <w:color w:val="000000" w:themeColor="text1"/>
        </w:rPr>
        <w:t xml:space="preserve">A </w:t>
      </w:r>
      <w:proofErr w:type="gramStart"/>
      <w:r w:rsidRPr="00B73EDE">
        <w:rPr>
          <w:color w:val="000000" w:themeColor="text1"/>
        </w:rPr>
        <w:t>continuación</w:t>
      </w:r>
      <w:proofErr w:type="gramEnd"/>
      <w:r w:rsidRPr="00B73EDE">
        <w:rPr>
          <w:color w:val="000000" w:themeColor="text1"/>
        </w:rPr>
        <w:t xml:space="preserve"> se presentan los resultados de las herramientas automáticas ejecutadas sobre el proyecto </w:t>
      </w:r>
      <w:proofErr w:type="spellStart"/>
      <w:r w:rsidRPr="00B73EDE">
        <w:rPr>
          <w:color w:val="000000" w:themeColor="text1"/>
        </w:rPr>
        <w:t>TeamTask</w:t>
      </w:r>
      <w:proofErr w:type="spellEnd"/>
      <w:r w:rsidRPr="00B73EDE">
        <w:rPr>
          <w:color w:val="000000" w:themeColor="text1"/>
        </w:rPr>
        <w:t>.</w:t>
      </w:r>
    </w:p>
    <w:p w14:paraId="74335324" w14:textId="77777777" w:rsidR="00CD7E88" w:rsidRPr="00B73EDE" w:rsidRDefault="00000000">
      <w:pPr>
        <w:pStyle w:val="Ttulo2"/>
        <w:rPr>
          <w:color w:val="000000" w:themeColor="text1"/>
        </w:rPr>
      </w:pPr>
      <w:r w:rsidRPr="00B73EDE">
        <w:rPr>
          <w:color w:val="000000" w:themeColor="text1"/>
        </w:rPr>
        <w:t xml:space="preserve">2.1 </w:t>
      </w:r>
      <w:proofErr w:type="spellStart"/>
      <w:r w:rsidRPr="00B73EDE">
        <w:rPr>
          <w:color w:val="000000" w:themeColor="text1"/>
        </w:rPr>
        <w:t>Tests</w:t>
      </w:r>
      <w:proofErr w:type="spellEnd"/>
      <w:r w:rsidRPr="00B73EDE">
        <w:rPr>
          <w:color w:val="000000" w:themeColor="text1"/>
        </w:rPr>
        <w:t xml:space="preserve"> unitarios y de widgets – </w:t>
      </w:r>
      <w:proofErr w:type="spellStart"/>
      <w:r w:rsidRPr="00B73EDE">
        <w:rPr>
          <w:color w:val="000000" w:themeColor="text1"/>
        </w:rPr>
        <w:t>Flutter</w:t>
      </w:r>
      <w:proofErr w:type="spellEnd"/>
      <w:r w:rsidRPr="00B73EDE">
        <w:rPr>
          <w:color w:val="000000" w:themeColor="text1"/>
        </w:rPr>
        <w:t xml:space="preserve"> Test</w:t>
      </w:r>
    </w:p>
    <w:p w14:paraId="70098A8E" w14:textId="77777777" w:rsidR="00CD7E88" w:rsidRPr="00B73EDE" w:rsidRDefault="00000000">
      <w:pPr>
        <w:rPr>
          <w:color w:val="000000" w:themeColor="text1"/>
        </w:rPr>
      </w:pPr>
      <w:r w:rsidRPr="00B73EDE">
        <w:rPr>
          <w:color w:val="000000" w:themeColor="text1"/>
        </w:rPr>
        <w:t>Comando ejecutado:</w:t>
      </w:r>
    </w:p>
    <w:p w14:paraId="39155ACE" w14:textId="77777777" w:rsidR="00CD7E88" w:rsidRPr="00B73EDE" w:rsidRDefault="00000000">
      <w:pPr>
        <w:rPr>
          <w:color w:val="000000" w:themeColor="text1"/>
        </w:rPr>
      </w:pPr>
      <w:proofErr w:type="spellStart"/>
      <w:r w:rsidRPr="00B73EDE">
        <w:rPr>
          <w:rFonts w:ascii="Courier New" w:hAnsi="Courier New"/>
          <w:color w:val="000000" w:themeColor="text1"/>
          <w:sz w:val="20"/>
        </w:rPr>
        <w:t>flutter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test --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reporter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expanded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3"/>
        <w:gridCol w:w="4115"/>
        <w:gridCol w:w="1595"/>
        <w:gridCol w:w="1693"/>
      </w:tblGrid>
      <w:tr w:rsidR="00CD7E88" w:rsidRPr="00B73EDE" w14:paraId="1B5A4765" w14:textId="77777777" w:rsidTr="00B73EDE">
        <w:tc>
          <w:tcPr>
            <w:tcW w:w="1152" w:type="dxa"/>
            <w:shd w:val="clear" w:color="auto" w:fill="5059C9"/>
          </w:tcPr>
          <w:p w14:paraId="03495600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6480" w:type="dxa"/>
            <w:shd w:val="clear" w:color="auto" w:fill="5059C9"/>
          </w:tcPr>
          <w:p w14:paraId="2F74E437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296" w:type="dxa"/>
            <w:shd w:val="clear" w:color="auto" w:fill="5059C9"/>
          </w:tcPr>
          <w:p w14:paraId="3263DDE3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440" w:type="dxa"/>
            <w:shd w:val="clear" w:color="auto" w:fill="5059C9"/>
          </w:tcPr>
          <w:p w14:paraId="3C441805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Resultado</w:t>
            </w:r>
          </w:p>
        </w:tc>
      </w:tr>
      <w:tr w:rsidR="00CD7E88" w:rsidRPr="00B73EDE" w14:paraId="6D671F5A" w14:textId="77777777">
        <w:tc>
          <w:tcPr>
            <w:tcW w:w="2160" w:type="dxa"/>
          </w:tcPr>
          <w:p w14:paraId="71719D6B" w14:textId="77777777" w:rsidR="00CD7E88" w:rsidRPr="00B73EDE" w:rsidRDefault="00000000">
            <w:r w:rsidRPr="00B73EDE">
              <w:rPr>
                <w:sz w:val="18"/>
              </w:rPr>
              <w:t>+1</w:t>
            </w:r>
          </w:p>
        </w:tc>
        <w:tc>
          <w:tcPr>
            <w:tcW w:w="2160" w:type="dxa"/>
          </w:tcPr>
          <w:p w14:paraId="2EB106C3" w14:textId="77777777" w:rsidR="00CD7E88" w:rsidRPr="00B73EDE" w:rsidRDefault="00000000">
            <w:proofErr w:type="spellStart"/>
            <w:r w:rsidRPr="00B73EDE">
              <w:rPr>
                <w:sz w:val="18"/>
              </w:rPr>
              <w:t>Login</w:t>
            </w:r>
            <w:proofErr w:type="spellEnd"/>
            <w:r w:rsidRPr="00B73EDE">
              <w:rPr>
                <w:sz w:val="18"/>
              </w:rPr>
              <w:t xml:space="preserve"> page muestra campos de email, contraseña y botón de ingreso</w:t>
            </w:r>
          </w:p>
        </w:tc>
        <w:tc>
          <w:tcPr>
            <w:tcW w:w="2160" w:type="dxa"/>
          </w:tcPr>
          <w:p w14:paraId="585D281A" w14:textId="77777777" w:rsidR="00CD7E88" w:rsidRPr="00B73EDE" w:rsidRDefault="00000000">
            <w:r w:rsidRPr="00B73EDE">
              <w:rPr>
                <w:sz w:val="18"/>
              </w:rPr>
              <w:t>0.00s</w:t>
            </w:r>
          </w:p>
        </w:tc>
        <w:tc>
          <w:tcPr>
            <w:tcW w:w="2160" w:type="dxa"/>
            <w:shd w:val="clear" w:color="auto" w:fill="E2EFDA"/>
          </w:tcPr>
          <w:p w14:paraId="08D84F4E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69769EE6" w14:textId="77777777">
        <w:tc>
          <w:tcPr>
            <w:tcW w:w="2160" w:type="dxa"/>
          </w:tcPr>
          <w:p w14:paraId="282AAC7E" w14:textId="77777777" w:rsidR="00CD7E88" w:rsidRPr="00B73EDE" w:rsidRDefault="00000000">
            <w:r w:rsidRPr="00B73EDE">
              <w:rPr>
                <w:sz w:val="18"/>
              </w:rPr>
              <w:t>+2</w:t>
            </w:r>
          </w:p>
        </w:tc>
        <w:tc>
          <w:tcPr>
            <w:tcW w:w="2160" w:type="dxa"/>
          </w:tcPr>
          <w:p w14:paraId="08282DBA" w14:textId="77777777" w:rsidR="00CD7E88" w:rsidRPr="00B73EDE" w:rsidRDefault="00000000">
            <w:r w:rsidRPr="00B73EDE">
              <w:rPr>
                <w:sz w:val="18"/>
              </w:rPr>
              <w:t>Formulario muestra error si se envía con campos vacíos</w:t>
            </w:r>
          </w:p>
        </w:tc>
        <w:tc>
          <w:tcPr>
            <w:tcW w:w="2160" w:type="dxa"/>
          </w:tcPr>
          <w:p w14:paraId="086EE4C8" w14:textId="77777777" w:rsidR="00CD7E88" w:rsidRPr="00B73EDE" w:rsidRDefault="00000000">
            <w:r w:rsidRPr="00B73EDE">
              <w:rPr>
                <w:sz w:val="18"/>
              </w:rPr>
              <w:t>0.01s</w:t>
            </w:r>
          </w:p>
        </w:tc>
        <w:tc>
          <w:tcPr>
            <w:tcW w:w="2160" w:type="dxa"/>
            <w:shd w:val="clear" w:color="auto" w:fill="E2EFDA"/>
          </w:tcPr>
          <w:p w14:paraId="214B8694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  <w:tr w:rsidR="00CD7E88" w:rsidRPr="00B73EDE" w14:paraId="46F0B8D9" w14:textId="77777777">
        <w:tc>
          <w:tcPr>
            <w:tcW w:w="2160" w:type="dxa"/>
          </w:tcPr>
          <w:p w14:paraId="06BAD42C" w14:textId="77777777" w:rsidR="00CD7E88" w:rsidRPr="00B73EDE" w:rsidRDefault="00000000">
            <w:r w:rsidRPr="00B73EDE">
              <w:rPr>
                <w:sz w:val="18"/>
              </w:rPr>
              <w:t>+3</w:t>
            </w:r>
          </w:p>
        </w:tc>
        <w:tc>
          <w:tcPr>
            <w:tcW w:w="2160" w:type="dxa"/>
          </w:tcPr>
          <w:p w14:paraId="486A3DB4" w14:textId="77777777" w:rsidR="00CD7E88" w:rsidRPr="00B73EDE" w:rsidRDefault="00000000">
            <w:r w:rsidRPr="00B73EDE">
              <w:rPr>
                <w:sz w:val="18"/>
              </w:rPr>
              <w:t>Tarjeta de tarea muestra título, descripción y chip de estado</w:t>
            </w:r>
          </w:p>
        </w:tc>
        <w:tc>
          <w:tcPr>
            <w:tcW w:w="2160" w:type="dxa"/>
          </w:tcPr>
          <w:p w14:paraId="2ECDF231" w14:textId="77777777" w:rsidR="00CD7E88" w:rsidRPr="00B73EDE" w:rsidRDefault="00000000">
            <w:r w:rsidRPr="00B73EDE">
              <w:rPr>
                <w:sz w:val="18"/>
              </w:rPr>
              <w:t>0.01s</w:t>
            </w:r>
          </w:p>
        </w:tc>
        <w:tc>
          <w:tcPr>
            <w:tcW w:w="2160" w:type="dxa"/>
            <w:shd w:val="clear" w:color="auto" w:fill="E2EFDA"/>
          </w:tcPr>
          <w:p w14:paraId="2DD10670" w14:textId="77777777" w:rsidR="00CD7E88" w:rsidRPr="00B73EDE" w:rsidRDefault="00000000">
            <w:r w:rsidRPr="00B73EDE">
              <w:rPr>
                <w:b/>
                <w:sz w:val="18"/>
              </w:rPr>
              <w:t>PASS</w:t>
            </w:r>
          </w:p>
        </w:tc>
      </w:tr>
    </w:tbl>
    <w:p w14:paraId="1BF04596" w14:textId="77777777" w:rsidR="00CD7E88" w:rsidRPr="00B73EDE" w:rsidRDefault="00000000">
      <w:r w:rsidRPr="00B73EDE">
        <w:rPr>
          <w:b/>
          <w:color w:val="376E22"/>
        </w:rPr>
        <w:t xml:space="preserve">Resultado: 3/3 </w:t>
      </w:r>
      <w:proofErr w:type="spellStart"/>
      <w:r w:rsidRPr="00B73EDE">
        <w:rPr>
          <w:b/>
          <w:color w:val="376E22"/>
        </w:rPr>
        <w:t>tests</w:t>
      </w:r>
      <w:proofErr w:type="spellEnd"/>
      <w:r w:rsidRPr="00B73EDE">
        <w:rPr>
          <w:b/>
          <w:color w:val="376E22"/>
        </w:rPr>
        <w:t xml:space="preserve"> </w:t>
      </w:r>
      <w:proofErr w:type="gramStart"/>
      <w:r w:rsidRPr="00B73EDE">
        <w:rPr>
          <w:b/>
          <w:color w:val="376E22"/>
        </w:rPr>
        <w:t>pasaron  |</w:t>
      </w:r>
      <w:proofErr w:type="gramEnd"/>
      <w:r w:rsidRPr="00B73EDE">
        <w:rPr>
          <w:b/>
          <w:color w:val="376E22"/>
        </w:rPr>
        <w:t xml:space="preserve">  Tiempo total: 00:01  |  Errores: 0</w:t>
      </w:r>
    </w:p>
    <w:p w14:paraId="6BAA3C6B" w14:textId="77777777" w:rsidR="00CD7E88" w:rsidRPr="00B73EDE" w:rsidRDefault="00CD7E88"/>
    <w:p w14:paraId="7CDCC629" w14:textId="77777777" w:rsidR="00CD7E88" w:rsidRPr="00B73EDE" w:rsidRDefault="00000000">
      <w:pPr>
        <w:pStyle w:val="Ttulo2"/>
        <w:rPr>
          <w:color w:val="000000" w:themeColor="text1"/>
        </w:rPr>
      </w:pPr>
      <w:r w:rsidRPr="00B73EDE">
        <w:rPr>
          <w:color w:val="000000" w:themeColor="text1"/>
        </w:rPr>
        <w:t xml:space="preserve">2.2 Análisis de tamaño del APK – </w:t>
      </w:r>
      <w:proofErr w:type="spellStart"/>
      <w:r w:rsidRPr="00B73EDE">
        <w:rPr>
          <w:color w:val="000000" w:themeColor="text1"/>
        </w:rPr>
        <w:t>flutter</w:t>
      </w:r>
      <w:proofErr w:type="spellEnd"/>
      <w:r w:rsidRPr="00B73EDE">
        <w:rPr>
          <w:color w:val="000000" w:themeColor="text1"/>
        </w:rPr>
        <w:t xml:space="preserve"> </w:t>
      </w:r>
      <w:proofErr w:type="spellStart"/>
      <w:r w:rsidRPr="00B73EDE">
        <w:rPr>
          <w:color w:val="000000" w:themeColor="text1"/>
        </w:rPr>
        <w:t>build</w:t>
      </w:r>
      <w:proofErr w:type="spellEnd"/>
      <w:r w:rsidRPr="00B73EDE">
        <w:rPr>
          <w:color w:val="000000" w:themeColor="text1"/>
        </w:rPr>
        <w:t xml:space="preserve"> --</w:t>
      </w:r>
      <w:proofErr w:type="spellStart"/>
      <w:r w:rsidRPr="00B73EDE">
        <w:rPr>
          <w:color w:val="000000" w:themeColor="text1"/>
        </w:rPr>
        <w:t>analyze-size</w:t>
      </w:r>
      <w:proofErr w:type="spellEnd"/>
    </w:p>
    <w:p w14:paraId="3CAB0550" w14:textId="77777777" w:rsidR="00CD7E88" w:rsidRPr="00B73EDE" w:rsidRDefault="00000000">
      <w:pPr>
        <w:rPr>
          <w:color w:val="000000" w:themeColor="text1"/>
        </w:rPr>
      </w:pPr>
      <w:r w:rsidRPr="00B73EDE">
        <w:rPr>
          <w:color w:val="000000" w:themeColor="text1"/>
        </w:rPr>
        <w:t>Comando ejecutado:</w:t>
      </w:r>
    </w:p>
    <w:p w14:paraId="07F78FA1" w14:textId="77777777" w:rsidR="00CD7E88" w:rsidRPr="00B73EDE" w:rsidRDefault="00000000">
      <w:pPr>
        <w:rPr>
          <w:color w:val="000000" w:themeColor="text1"/>
        </w:rPr>
      </w:pPr>
      <w:proofErr w:type="spellStart"/>
      <w:r w:rsidRPr="00B73EDE">
        <w:rPr>
          <w:rFonts w:ascii="Courier New" w:hAnsi="Courier New"/>
          <w:color w:val="000000" w:themeColor="text1"/>
          <w:sz w:val="20"/>
        </w:rPr>
        <w:t>flutter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build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apk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--</w:t>
      </w:r>
      <w:proofErr w:type="gramStart"/>
      <w:r w:rsidRPr="00B73EDE">
        <w:rPr>
          <w:rFonts w:ascii="Courier New" w:hAnsi="Courier New"/>
          <w:color w:val="000000" w:themeColor="text1"/>
          <w:sz w:val="20"/>
        </w:rPr>
        <w:t>target</w:t>
      </w:r>
      <w:proofErr w:type="gramEnd"/>
      <w:r w:rsidRPr="00B73EDE">
        <w:rPr>
          <w:rFonts w:ascii="Courier New" w:hAnsi="Courier New"/>
          <w:color w:val="000000" w:themeColor="text1"/>
          <w:sz w:val="20"/>
        </w:rPr>
        <w:t>-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platform</w:t>
      </w:r>
      <w:proofErr w:type="spellEnd"/>
      <w:r w:rsidRPr="00B73EDE">
        <w:rPr>
          <w:rFonts w:ascii="Courier New" w:hAnsi="Courier New"/>
          <w:color w:val="000000" w:themeColor="text1"/>
          <w:sz w:val="20"/>
        </w:rPr>
        <w:t xml:space="preserve"> android-arm64 --</w:t>
      </w:r>
      <w:proofErr w:type="spellStart"/>
      <w:r w:rsidRPr="00B73EDE">
        <w:rPr>
          <w:rFonts w:ascii="Courier New" w:hAnsi="Courier New"/>
          <w:color w:val="000000" w:themeColor="text1"/>
          <w:sz w:val="20"/>
        </w:rPr>
        <w:t>analyze-size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1"/>
        <w:gridCol w:w="2339"/>
        <w:gridCol w:w="3276"/>
      </w:tblGrid>
      <w:tr w:rsidR="00CD7E88" w:rsidRPr="00B73EDE" w14:paraId="7AE1BFBB" w14:textId="77777777" w:rsidTr="00B73EDE">
        <w:tc>
          <w:tcPr>
            <w:tcW w:w="4032" w:type="dxa"/>
            <w:shd w:val="clear" w:color="auto" w:fill="5059C9"/>
          </w:tcPr>
          <w:p w14:paraId="3F4DC47E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160" w:type="dxa"/>
            <w:shd w:val="clear" w:color="auto" w:fill="5059C9"/>
          </w:tcPr>
          <w:p w14:paraId="2577E7AC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Tamaño comprimido</w:t>
            </w:r>
          </w:p>
        </w:tc>
        <w:tc>
          <w:tcPr>
            <w:tcW w:w="4320" w:type="dxa"/>
            <w:shd w:val="clear" w:color="auto" w:fill="5059C9"/>
          </w:tcPr>
          <w:p w14:paraId="03FF796B" w14:textId="77777777" w:rsidR="00CD7E88" w:rsidRPr="00B73EDE" w:rsidRDefault="00000000">
            <w:r w:rsidRPr="00B73EDE">
              <w:rPr>
                <w:b/>
                <w:color w:val="FFFFFF"/>
                <w:sz w:val="20"/>
              </w:rPr>
              <w:t>Observación</w:t>
            </w:r>
          </w:p>
        </w:tc>
      </w:tr>
      <w:tr w:rsidR="00CD7E88" w:rsidRPr="00B73EDE" w14:paraId="45BF41FD" w14:textId="77777777">
        <w:tc>
          <w:tcPr>
            <w:tcW w:w="2880" w:type="dxa"/>
          </w:tcPr>
          <w:p w14:paraId="41855C2C" w14:textId="77777777" w:rsidR="00CD7E88" w:rsidRPr="00B73EDE" w:rsidRDefault="00000000">
            <w:r w:rsidRPr="00B73EDE">
              <w:rPr>
                <w:sz w:val="18"/>
              </w:rPr>
              <w:t>APK total (</w:t>
            </w:r>
            <w:proofErr w:type="spellStart"/>
            <w:r w:rsidRPr="00B73EDE">
              <w:rPr>
                <w:sz w:val="18"/>
              </w:rPr>
              <w:t>release</w:t>
            </w:r>
            <w:proofErr w:type="spellEnd"/>
            <w:r w:rsidRPr="00B73EDE"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342DEBE9" w14:textId="77777777" w:rsidR="00CD7E88" w:rsidRPr="00B73EDE" w:rsidRDefault="00000000">
            <w:r w:rsidRPr="00B73EDE">
              <w:rPr>
                <w:sz w:val="18"/>
              </w:rPr>
              <w:t>18.9 MB</w:t>
            </w:r>
          </w:p>
        </w:tc>
        <w:tc>
          <w:tcPr>
            <w:tcW w:w="2880" w:type="dxa"/>
          </w:tcPr>
          <w:p w14:paraId="60C02102" w14:textId="77777777" w:rsidR="00CD7E88" w:rsidRPr="00B73EDE" w:rsidRDefault="00000000">
            <w:r w:rsidRPr="00B73EDE">
              <w:rPr>
                <w:sz w:val="18"/>
              </w:rPr>
              <w:t xml:space="preserve">Tamaño adecuado para una </w:t>
            </w:r>
            <w:proofErr w:type="gramStart"/>
            <w:r w:rsidRPr="00B73EDE">
              <w:rPr>
                <w:sz w:val="18"/>
              </w:rPr>
              <w:t>app</w:t>
            </w:r>
            <w:proofErr w:type="gramEnd"/>
            <w:r w:rsidRPr="00B73EDE">
              <w:rPr>
                <w:sz w:val="18"/>
              </w:rPr>
              <w:t xml:space="preserve"> de gestión</w:t>
            </w:r>
          </w:p>
        </w:tc>
      </w:tr>
      <w:tr w:rsidR="00CD7E88" w:rsidRPr="00B73EDE" w14:paraId="4E653F0A" w14:textId="77777777">
        <w:tc>
          <w:tcPr>
            <w:tcW w:w="2880" w:type="dxa"/>
          </w:tcPr>
          <w:p w14:paraId="55534ED7" w14:textId="77777777" w:rsidR="00CD7E88" w:rsidRPr="00B73EDE" w:rsidRDefault="00000000">
            <w:proofErr w:type="spellStart"/>
            <w:r w:rsidRPr="00B73EDE">
              <w:rPr>
                <w:sz w:val="18"/>
              </w:rPr>
              <w:t>lib</w:t>
            </w:r>
            <w:proofErr w:type="spellEnd"/>
            <w:r w:rsidRPr="00B73EDE">
              <w:rPr>
                <w:sz w:val="18"/>
              </w:rPr>
              <w:t>/arm64-v8a (código nativo)</w:t>
            </w:r>
          </w:p>
        </w:tc>
        <w:tc>
          <w:tcPr>
            <w:tcW w:w="2880" w:type="dxa"/>
          </w:tcPr>
          <w:p w14:paraId="78047654" w14:textId="77777777" w:rsidR="00CD7E88" w:rsidRPr="00B73EDE" w:rsidRDefault="00000000">
            <w:r w:rsidRPr="00B73EDE">
              <w:rPr>
                <w:sz w:val="18"/>
              </w:rPr>
              <w:t>17 MB</w:t>
            </w:r>
          </w:p>
        </w:tc>
        <w:tc>
          <w:tcPr>
            <w:tcW w:w="2880" w:type="dxa"/>
          </w:tcPr>
          <w:p w14:paraId="5E3C67C1" w14:textId="77777777" w:rsidR="00CD7E88" w:rsidRPr="00B73EDE" w:rsidRDefault="00000000">
            <w:r w:rsidRPr="00B73EDE">
              <w:rPr>
                <w:sz w:val="18"/>
              </w:rPr>
              <w:t xml:space="preserve">Incluye </w:t>
            </w:r>
            <w:proofErr w:type="spellStart"/>
            <w:r w:rsidRPr="00B73EDE">
              <w:rPr>
                <w:sz w:val="18"/>
              </w:rPr>
              <w:t>runtime</w:t>
            </w:r>
            <w:proofErr w:type="spellEnd"/>
            <w:r w:rsidRPr="00B73EDE">
              <w:rPr>
                <w:sz w:val="18"/>
              </w:rPr>
              <w:t xml:space="preserve"> de </w:t>
            </w:r>
            <w:proofErr w:type="spellStart"/>
            <w:r w:rsidRPr="00B73EDE">
              <w:rPr>
                <w:sz w:val="18"/>
              </w:rPr>
              <w:t>Flutter</w:t>
            </w:r>
            <w:proofErr w:type="spellEnd"/>
            <w:r w:rsidRPr="00B73EDE">
              <w:rPr>
                <w:sz w:val="18"/>
              </w:rPr>
              <w:t xml:space="preserve"> y Dart AOT</w:t>
            </w:r>
          </w:p>
        </w:tc>
      </w:tr>
      <w:tr w:rsidR="00CD7E88" w:rsidRPr="00B73EDE" w14:paraId="2E419B46" w14:textId="77777777">
        <w:tc>
          <w:tcPr>
            <w:tcW w:w="2880" w:type="dxa"/>
          </w:tcPr>
          <w:p w14:paraId="1D303A00" w14:textId="77777777" w:rsidR="00CD7E88" w:rsidRPr="00B73EDE" w:rsidRDefault="00000000">
            <w:proofErr w:type="spellStart"/>
            <w:proofErr w:type="gramStart"/>
            <w:r w:rsidRPr="00B73EDE">
              <w:rPr>
                <w:sz w:val="18"/>
              </w:rPr>
              <w:t>package:teamtask</w:t>
            </w:r>
            <w:proofErr w:type="spellEnd"/>
            <w:proofErr w:type="gramEnd"/>
            <w:r w:rsidRPr="00B73EDE">
              <w:rPr>
                <w:sz w:val="18"/>
              </w:rPr>
              <w:t xml:space="preserve"> (código propio)</w:t>
            </w:r>
          </w:p>
        </w:tc>
        <w:tc>
          <w:tcPr>
            <w:tcW w:w="2880" w:type="dxa"/>
          </w:tcPr>
          <w:p w14:paraId="5E2DE3E5" w14:textId="77777777" w:rsidR="00CD7E88" w:rsidRPr="00B73EDE" w:rsidRDefault="00000000">
            <w:r w:rsidRPr="00B73EDE">
              <w:rPr>
                <w:sz w:val="18"/>
              </w:rPr>
              <w:t>176 KB</w:t>
            </w:r>
          </w:p>
        </w:tc>
        <w:tc>
          <w:tcPr>
            <w:tcW w:w="2880" w:type="dxa"/>
          </w:tcPr>
          <w:p w14:paraId="218CB67D" w14:textId="77777777" w:rsidR="00CD7E88" w:rsidRPr="00B73EDE" w:rsidRDefault="00000000">
            <w:r w:rsidRPr="00B73EDE">
              <w:rPr>
                <w:sz w:val="18"/>
              </w:rPr>
              <w:t>Código de la aplicación, bien optimizado</w:t>
            </w:r>
          </w:p>
        </w:tc>
      </w:tr>
      <w:tr w:rsidR="00CD7E88" w:rsidRPr="00B73EDE" w14:paraId="12092FDF" w14:textId="77777777">
        <w:tc>
          <w:tcPr>
            <w:tcW w:w="2880" w:type="dxa"/>
          </w:tcPr>
          <w:p w14:paraId="25EE994F" w14:textId="77777777" w:rsidR="00CD7E88" w:rsidRPr="00B73EDE" w:rsidRDefault="00000000">
            <w:proofErr w:type="spellStart"/>
            <w:proofErr w:type="gramStart"/>
            <w:r w:rsidRPr="00B73EDE">
              <w:rPr>
                <w:sz w:val="18"/>
              </w:rPr>
              <w:t>package:flutter</w:t>
            </w:r>
            <w:proofErr w:type="spellEnd"/>
            <w:proofErr w:type="gramEnd"/>
          </w:p>
        </w:tc>
        <w:tc>
          <w:tcPr>
            <w:tcW w:w="2880" w:type="dxa"/>
          </w:tcPr>
          <w:p w14:paraId="4D7C2D1C" w14:textId="77777777" w:rsidR="00CD7E88" w:rsidRPr="00B73EDE" w:rsidRDefault="00000000">
            <w:r w:rsidRPr="00B73EDE">
              <w:rPr>
                <w:sz w:val="18"/>
              </w:rPr>
              <w:t>3 MB</w:t>
            </w:r>
          </w:p>
        </w:tc>
        <w:tc>
          <w:tcPr>
            <w:tcW w:w="2880" w:type="dxa"/>
          </w:tcPr>
          <w:p w14:paraId="2FDB7AF7" w14:textId="77777777" w:rsidR="00CD7E88" w:rsidRPr="00B73EDE" w:rsidRDefault="00000000">
            <w:r w:rsidRPr="00B73EDE">
              <w:rPr>
                <w:sz w:val="18"/>
              </w:rPr>
              <w:t xml:space="preserve">Framework </w:t>
            </w:r>
            <w:proofErr w:type="spellStart"/>
            <w:r w:rsidRPr="00B73EDE">
              <w:rPr>
                <w:sz w:val="18"/>
              </w:rPr>
              <w:t>Flutter</w:t>
            </w:r>
            <w:proofErr w:type="spellEnd"/>
            <w:r w:rsidRPr="00B73EDE">
              <w:rPr>
                <w:sz w:val="18"/>
              </w:rPr>
              <w:t xml:space="preserve"> (normal)</w:t>
            </w:r>
          </w:p>
        </w:tc>
      </w:tr>
      <w:tr w:rsidR="00CD7E88" w:rsidRPr="00B73EDE" w14:paraId="11BB405F" w14:textId="77777777">
        <w:tc>
          <w:tcPr>
            <w:tcW w:w="2880" w:type="dxa"/>
          </w:tcPr>
          <w:p w14:paraId="057E4533" w14:textId="77777777" w:rsidR="00CD7E88" w:rsidRPr="00B73EDE" w:rsidRDefault="00000000">
            <w:proofErr w:type="spellStart"/>
            <w:r w:rsidRPr="00B73EDE">
              <w:rPr>
                <w:sz w:val="18"/>
              </w:rPr>
              <w:t>assets</w:t>
            </w:r>
            <w:proofErr w:type="spellEnd"/>
            <w:r w:rsidRPr="00B73EDE">
              <w:rPr>
                <w:sz w:val="18"/>
              </w:rPr>
              <w:t>/</w:t>
            </w:r>
            <w:proofErr w:type="spellStart"/>
            <w:r w:rsidRPr="00B73EDE">
              <w:rPr>
                <w:sz w:val="18"/>
              </w:rPr>
              <w:t>flutter_assets</w:t>
            </w:r>
            <w:proofErr w:type="spellEnd"/>
          </w:p>
        </w:tc>
        <w:tc>
          <w:tcPr>
            <w:tcW w:w="2880" w:type="dxa"/>
          </w:tcPr>
          <w:p w14:paraId="58315811" w14:textId="77777777" w:rsidR="00CD7E88" w:rsidRPr="00B73EDE" w:rsidRDefault="00000000">
            <w:r w:rsidRPr="00B73EDE">
              <w:rPr>
                <w:sz w:val="18"/>
              </w:rPr>
              <w:t>338 KB</w:t>
            </w:r>
          </w:p>
        </w:tc>
        <w:tc>
          <w:tcPr>
            <w:tcW w:w="2880" w:type="dxa"/>
          </w:tcPr>
          <w:p w14:paraId="780C7A42" w14:textId="77777777" w:rsidR="00CD7E88" w:rsidRPr="00B73EDE" w:rsidRDefault="00000000">
            <w:proofErr w:type="spellStart"/>
            <w:r w:rsidRPr="00B73EDE">
              <w:rPr>
                <w:sz w:val="18"/>
              </w:rPr>
              <w:t>Assets</w:t>
            </w:r>
            <w:proofErr w:type="spellEnd"/>
            <w:r w:rsidRPr="00B73EDE">
              <w:rPr>
                <w:sz w:val="18"/>
              </w:rPr>
              <w:t xml:space="preserve"> de la aplicación</w:t>
            </w:r>
          </w:p>
        </w:tc>
      </w:tr>
      <w:tr w:rsidR="00CD7E88" w:rsidRPr="00B73EDE" w14:paraId="2276C6A4" w14:textId="77777777">
        <w:tc>
          <w:tcPr>
            <w:tcW w:w="2880" w:type="dxa"/>
          </w:tcPr>
          <w:p w14:paraId="57A142DE" w14:textId="77777777" w:rsidR="00CD7E88" w:rsidRPr="00B73EDE" w:rsidRDefault="00000000">
            <w:proofErr w:type="spellStart"/>
            <w:r w:rsidRPr="00B73EDE">
              <w:rPr>
                <w:sz w:val="18"/>
              </w:rPr>
              <w:t>MaterialIcons</w:t>
            </w:r>
            <w:proofErr w:type="spellEnd"/>
            <w:r w:rsidRPr="00B73EDE">
              <w:rPr>
                <w:sz w:val="18"/>
              </w:rPr>
              <w:t xml:space="preserve"> (fuente)</w:t>
            </w:r>
          </w:p>
        </w:tc>
        <w:tc>
          <w:tcPr>
            <w:tcW w:w="2880" w:type="dxa"/>
          </w:tcPr>
          <w:p w14:paraId="608F2DFD" w14:textId="77777777" w:rsidR="00CD7E88" w:rsidRPr="00B73EDE" w:rsidRDefault="00000000">
            <w:r w:rsidRPr="00B73EDE">
              <w:rPr>
                <w:sz w:val="18"/>
              </w:rPr>
              <w:t>4.6 KB</w:t>
            </w:r>
          </w:p>
        </w:tc>
        <w:tc>
          <w:tcPr>
            <w:tcW w:w="2880" w:type="dxa"/>
          </w:tcPr>
          <w:p w14:paraId="6FE43FF6" w14:textId="77777777" w:rsidR="00CD7E88" w:rsidRPr="00B73EDE" w:rsidRDefault="00000000">
            <w:proofErr w:type="spellStart"/>
            <w:r w:rsidRPr="00B73EDE">
              <w:rPr>
                <w:sz w:val="18"/>
              </w:rPr>
              <w:t>Tree-shaking</w:t>
            </w:r>
            <w:proofErr w:type="spellEnd"/>
            <w:r w:rsidRPr="00B73EDE">
              <w:rPr>
                <w:sz w:val="18"/>
              </w:rPr>
              <w:t xml:space="preserve"> aplicado: 99.7% de reducción</w:t>
            </w:r>
          </w:p>
        </w:tc>
      </w:tr>
      <w:tr w:rsidR="00CD7E88" w:rsidRPr="00B73EDE" w14:paraId="2EE668DC" w14:textId="77777777">
        <w:tc>
          <w:tcPr>
            <w:tcW w:w="2880" w:type="dxa"/>
          </w:tcPr>
          <w:p w14:paraId="41AF483C" w14:textId="77777777" w:rsidR="00CD7E88" w:rsidRPr="00B73EDE" w:rsidRDefault="00000000">
            <w:proofErr w:type="spellStart"/>
            <w:proofErr w:type="gramStart"/>
            <w:r w:rsidRPr="00B73EDE">
              <w:rPr>
                <w:sz w:val="18"/>
              </w:rPr>
              <w:t>resources.arsc</w:t>
            </w:r>
            <w:proofErr w:type="spellEnd"/>
            <w:proofErr w:type="gramEnd"/>
          </w:p>
        </w:tc>
        <w:tc>
          <w:tcPr>
            <w:tcW w:w="2880" w:type="dxa"/>
          </w:tcPr>
          <w:p w14:paraId="7C730AA6" w14:textId="77777777" w:rsidR="00CD7E88" w:rsidRPr="00B73EDE" w:rsidRDefault="00000000">
            <w:r w:rsidRPr="00B73EDE">
              <w:rPr>
                <w:sz w:val="18"/>
              </w:rPr>
              <w:t>193 KB</w:t>
            </w:r>
          </w:p>
        </w:tc>
        <w:tc>
          <w:tcPr>
            <w:tcW w:w="2880" w:type="dxa"/>
          </w:tcPr>
          <w:p w14:paraId="646C6EE0" w14:textId="77777777" w:rsidR="00CD7E88" w:rsidRPr="00B73EDE" w:rsidRDefault="00000000">
            <w:r w:rsidRPr="00B73EDE">
              <w:rPr>
                <w:sz w:val="18"/>
              </w:rPr>
              <w:t>Recursos Android compilados</w:t>
            </w:r>
          </w:p>
        </w:tc>
      </w:tr>
    </w:tbl>
    <w:p w14:paraId="4993ACE8" w14:textId="579804CB" w:rsidR="00CD7E88" w:rsidRDefault="00CD7E88"/>
    <w:sectPr w:rsidR="00CD7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181218">
    <w:abstractNumId w:val="8"/>
  </w:num>
  <w:num w:numId="2" w16cid:durableId="407271313">
    <w:abstractNumId w:val="6"/>
  </w:num>
  <w:num w:numId="3" w16cid:durableId="1773890392">
    <w:abstractNumId w:val="5"/>
  </w:num>
  <w:num w:numId="4" w16cid:durableId="1094478144">
    <w:abstractNumId w:val="4"/>
  </w:num>
  <w:num w:numId="5" w16cid:durableId="1325357629">
    <w:abstractNumId w:val="7"/>
  </w:num>
  <w:num w:numId="6" w16cid:durableId="230117895">
    <w:abstractNumId w:val="3"/>
  </w:num>
  <w:num w:numId="7" w16cid:durableId="644745212">
    <w:abstractNumId w:val="2"/>
  </w:num>
  <w:num w:numId="8" w16cid:durableId="325866230">
    <w:abstractNumId w:val="1"/>
  </w:num>
  <w:num w:numId="9" w16cid:durableId="91771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F6A"/>
    <w:rsid w:val="00AA1D8D"/>
    <w:rsid w:val="00B47730"/>
    <w:rsid w:val="00B73EDE"/>
    <w:rsid w:val="00CB0664"/>
    <w:rsid w:val="00CD7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290161"/>
  <w14:defaultImageDpi w14:val="300"/>
  <w15:docId w15:val="{BE3D13CA-F480-4BAA-A190-DE1539CD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 – TeamTask</dc:title>
  <dc:subject/>
  <dc:creator>python-docx</dc:creator>
  <cp:keywords/>
  <dc:description>generated by python-docx</dc:description>
  <cp:lastModifiedBy>karen franco</cp:lastModifiedBy>
  <cp:revision>2</cp:revision>
  <dcterms:created xsi:type="dcterms:W3CDTF">2013-12-23T23:15:00Z</dcterms:created>
  <dcterms:modified xsi:type="dcterms:W3CDTF">2026-06-05T23:39:00Z</dcterms:modified>
  <cp:category/>
</cp:coreProperties>
</file>